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443AC" w14:textId="50047EDB" w:rsidR="001936E8" w:rsidRDefault="001936E8" w:rsidP="001936E8">
      <w:pPr>
        <w:pStyle w:val="9cd462e2"/>
        <w:spacing w:before="0" w:beforeAutospacing="0" w:after="0" w:afterAutospacing="0"/>
        <w:textAlignment w:val="baseline"/>
      </w:pPr>
      <w:r>
        <w:rPr>
          <w:rStyle w:val="Strong"/>
        </w:rPr>
        <w:t>INSTITUTE OF TECHNICAL EDUCATION AND RESEARCH (ITER), SOA UNIVERSITY</w:t>
      </w:r>
      <w:r>
        <w:br/>
      </w:r>
      <w:r>
        <w:rPr>
          <w:rStyle w:val="Strong"/>
        </w:rPr>
        <w:t>Capstone Project Report – Assignment 4 (LSP)</w:t>
      </w:r>
      <w:r>
        <w:br/>
      </w:r>
      <w:r>
        <w:rPr>
          <w:rStyle w:val="Strong"/>
        </w:rPr>
        <w:t>Subject:</w:t>
      </w:r>
      <w:r>
        <w:t xml:space="preserve"> Linux System Programming</w:t>
      </w:r>
      <w:r>
        <w:br/>
      </w:r>
      <w:r>
        <w:rPr>
          <w:rStyle w:val="Strong"/>
        </w:rPr>
        <w:t>Project Title:</w:t>
      </w:r>
      <w:r>
        <w:t xml:space="preserve"> Network File Sharing – Server &amp; Client using C++ Sockets</w:t>
      </w:r>
      <w:r>
        <w:br/>
      </w:r>
      <w:r>
        <w:rPr>
          <w:rStyle w:val="Strong"/>
        </w:rPr>
        <w:t>Submitted by:</w:t>
      </w:r>
      <w:r>
        <w:t xml:space="preserve"> </w:t>
      </w:r>
      <w:r>
        <w:rPr>
          <w:rStyle w:val="Emphasis"/>
        </w:rPr>
        <w:t>Aditya Padhi</w:t>
      </w:r>
      <w:r>
        <w:br/>
      </w:r>
      <w:proofErr w:type="spellStart"/>
      <w:r>
        <w:rPr>
          <w:rStyle w:val="Strong"/>
        </w:rPr>
        <w:t>R</w:t>
      </w:r>
      <w:r>
        <w:rPr>
          <w:rStyle w:val="Strong"/>
        </w:rPr>
        <w:t>egd</w:t>
      </w:r>
      <w:proofErr w:type="spellEnd"/>
      <w:r>
        <w:rPr>
          <w:rStyle w:val="Strong"/>
        </w:rPr>
        <w:t xml:space="preserve"> No.:</w:t>
      </w:r>
      <w:r>
        <w:rPr>
          <w:rStyle w:val="Strong"/>
        </w:rPr>
        <w:t xml:space="preserve"> 2241016007</w:t>
      </w:r>
      <w:r>
        <w:t xml:space="preserve"> </w:t>
      </w:r>
      <w:r>
        <w:br/>
      </w:r>
      <w:r>
        <w:rPr>
          <w:rStyle w:val="Strong"/>
        </w:rPr>
        <w:t>Branch:</w:t>
      </w:r>
      <w:r>
        <w:t xml:space="preserve"> Computer Science and Engineering (CSE)</w:t>
      </w:r>
      <w:r>
        <w:br/>
      </w:r>
      <w:r>
        <w:rPr>
          <w:rStyle w:val="Strong"/>
        </w:rPr>
        <w:t>Semester:</w:t>
      </w:r>
      <w:r>
        <w:t xml:space="preserve"> </w:t>
      </w:r>
      <w:r>
        <w:t>7</w:t>
      </w:r>
      <w:r w:rsidRPr="001936E8">
        <w:rPr>
          <w:vertAlign w:val="superscript"/>
        </w:rPr>
        <w:t>th</w:t>
      </w:r>
    </w:p>
    <w:p w14:paraId="3858E66C" w14:textId="481CF4DF" w:rsidR="001936E8" w:rsidRPr="001936E8" w:rsidRDefault="001936E8" w:rsidP="001936E8">
      <w:pPr>
        <w:pStyle w:val="9cd462e2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36"/>
          <w:szCs w:val="36"/>
        </w:rPr>
      </w:pPr>
      <w:r>
        <w:rPr>
          <w:rStyle w:val="Strong"/>
        </w:rPr>
        <w:t>Under the Guidance of: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Dr.</w:t>
      </w:r>
      <w:proofErr w:type="spellEnd"/>
      <w:r>
        <w:rPr>
          <w:rStyle w:val="Strong"/>
        </w:rPr>
        <w:t xml:space="preserve"> Ayes Chinmay</w:t>
      </w:r>
    </w:p>
    <w:p w14:paraId="0331AD5F" w14:textId="76D3D9D6" w:rsidR="00873445" w:rsidRDefault="00000000">
      <w:pPr>
        <w:pStyle w:val="Heading1"/>
      </w:pPr>
      <w:r>
        <w:t>Capstone Project Report</w:t>
      </w:r>
    </w:p>
    <w:p w14:paraId="23D4D3DB" w14:textId="77777777" w:rsidR="00873445" w:rsidRDefault="00000000">
      <w:pPr>
        <w:pStyle w:val="Heading2"/>
      </w:pPr>
      <w:r>
        <w:t>Assignment 4 (LSP): Network File Sharing – Server &amp; Client</w:t>
      </w:r>
    </w:p>
    <w:p w14:paraId="36D030D5" w14:textId="77777777" w:rsidR="00873445" w:rsidRDefault="00000000">
      <w:pPr>
        <w:pStyle w:val="Heading3"/>
      </w:pPr>
      <w:r>
        <w:t>1. Title</w:t>
      </w:r>
    </w:p>
    <w:p w14:paraId="6BEE35AA" w14:textId="77777777" w:rsidR="00873445" w:rsidRDefault="00000000">
      <w:r>
        <w:t>Network File Sharing – Server &amp; Client using C++ Sockets</w:t>
      </w:r>
    </w:p>
    <w:p w14:paraId="2C8DB63E" w14:textId="77777777" w:rsidR="00873445" w:rsidRDefault="00000000">
      <w:pPr>
        <w:pStyle w:val="Heading3"/>
      </w:pPr>
      <w:r>
        <w:t>2. Objective</w:t>
      </w:r>
    </w:p>
    <w:p w14:paraId="53952930" w14:textId="77777777" w:rsidR="00873445" w:rsidRDefault="00000000">
      <w:r>
        <w:t>The objective of this project is to develop a networked file-sharing system using C++ socket programming that allows users to share files between a server and multiple clients over a TCP/IP connection. The system supports uploading, downloading, and listing files remotely, demonstrating client–server architecture and inter-process communication under Linux.</w:t>
      </w:r>
    </w:p>
    <w:p w14:paraId="1C59E6EA" w14:textId="77777777" w:rsidR="00873445" w:rsidRDefault="00000000">
      <w:pPr>
        <w:pStyle w:val="Heading3"/>
      </w:pPr>
      <w:r>
        <w:t>3. Tools and Technologies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3445" w14:paraId="69E83BA4" w14:textId="77777777">
        <w:tc>
          <w:tcPr>
            <w:tcW w:w="4320" w:type="dxa"/>
          </w:tcPr>
          <w:p w14:paraId="3FFC55A2" w14:textId="77777777" w:rsidR="00873445" w:rsidRDefault="00000000">
            <w:r>
              <w:t>Component</w:t>
            </w:r>
          </w:p>
        </w:tc>
        <w:tc>
          <w:tcPr>
            <w:tcW w:w="4320" w:type="dxa"/>
          </w:tcPr>
          <w:p w14:paraId="4E6DEB49" w14:textId="77777777" w:rsidR="00873445" w:rsidRDefault="00000000">
            <w:r>
              <w:t>Technology</w:t>
            </w:r>
          </w:p>
        </w:tc>
      </w:tr>
      <w:tr w:rsidR="00873445" w14:paraId="53965BDF" w14:textId="77777777">
        <w:tc>
          <w:tcPr>
            <w:tcW w:w="4320" w:type="dxa"/>
          </w:tcPr>
          <w:p w14:paraId="0D44E08B" w14:textId="77777777" w:rsidR="00873445" w:rsidRDefault="00000000">
            <w:r>
              <w:t>Language</w:t>
            </w:r>
          </w:p>
        </w:tc>
        <w:tc>
          <w:tcPr>
            <w:tcW w:w="4320" w:type="dxa"/>
          </w:tcPr>
          <w:p w14:paraId="2666DF6F" w14:textId="77777777" w:rsidR="00873445" w:rsidRDefault="00000000">
            <w:r>
              <w:t>C++ 17</w:t>
            </w:r>
          </w:p>
        </w:tc>
      </w:tr>
      <w:tr w:rsidR="00873445" w14:paraId="41ACF7EB" w14:textId="77777777">
        <w:tc>
          <w:tcPr>
            <w:tcW w:w="4320" w:type="dxa"/>
          </w:tcPr>
          <w:p w14:paraId="4A4F5CD8" w14:textId="77777777" w:rsidR="00873445" w:rsidRDefault="00000000">
            <w:r>
              <w:t>Platform</w:t>
            </w:r>
          </w:p>
        </w:tc>
        <w:tc>
          <w:tcPr>
            <w:tcW w:w="4320" w:type="dxa"/>
          </w:tcPr>
          <w:p w14:paraId="61A99459" w14:textId="77777777" w:rsidR="00873445" w:rsidRDefault="00000000">
            <w:r>
              <w:t>Linux (Ubuntu via WSL2)</w:t>
            </w:r>
          </w:p>
        </w:tc>
      </w:tr>
      <w:tr w:rsidR="00873445" w14:paraId="327C0A99" w14:textId="77777777">
        <w:tc>
          <w:tcPr>
            <w:tcW w:w="4320" w:type="dxa"/>
          </w:tcPr>
          <w:p w14:paraId="23AFC731" w14:textId="77777777" w:rsidR="00873445" w:rsidRDefault="00000000">
            <w:r>
              <w:t>IDE</w:t>
            </w:r>
          </w:p>
        </w:tc>
        <w:tc>
          <w:tcPr>
            <w:tcW w:w="4320" w:type="dxa"/>
          </w:tcPr>
          <w:p w14:paraId="29796DF5" w14:textId="77777777" w:rsidR="00873445" w:rsidRDefault="00000000">
            <w:r>
              <w:t>Visual Studio Code</w:t>
            </w:r>
          </w:p>
        </w:tc>
      </w:tr>
      <w:tr w:rsidR="00873445" w14:paraId="11042845" w14:textId="77777777">
        <w:tc>
          <w:tcPr>
            <w:tcW w:w="4320" w:type="dxa"/>
          </w:tcPr>
          <w:p w14:paraId="5BAF6B11" w14:textId="77777777" w:rsidR="00873445" w:rsidRDefault="00000000">
            <w:r>
              <w:t>Protocol</w:t>
            </w:r>
          </w:p>
        </w:tc>
        <w:tc>
          <w:tcPr>
            <w:tcW w:w="4320" w:type="dxa"/>
          </w:tcPr>
          <w:p w14:paraId="73AB630F" w14:textId="77777777" w:rsidR="00873445" w:rsidRDefault="00000000">
            <w:r>
              <w:t>TCP/IP</w:t>
            </w:r>
          </w:p>
        </w:tc>
      </w:tr>
      <w:tr w:rsidR="00873445" w14:paraId="4AA407D2" w14:textId="77777777">
        <w:tc>
          <w:tcPr>
            <w:tcW w:w="4320" w:type="dxa"/>
          </w:tcPr>
          <w:p w14:paraId="67898F3E" w14:textId="77777777" w:rsidR="00873445" w:rsidRDefault="00000000">
            <w:r>
              <w:t>Libraries</w:t>
            </w:r>
          </w:p>
        </w:tc>
        <w:tc>
          <w:tcPr>
            <w:tcW w:w="4320" w:type="dxa"/>
          </w:tcPr>
          <w:p w14:paraId="234935DC" w14:textId="77777777" w:rsidR="00873445" w:rsidRDefault="00000000">
            <w:r>
              <w:t>&lt;sys/socket.h&gt;, &lt;arpa/inet.h&gt;, &lt;netdb.h&gt;, &lt;thread&gt;, &lt;filesystem&gt;</w:t>
            </w:r>
          </w:p>
        </w:tc>
      </w:tr>
    </w:tbl>
    <w:p w14:paraId="11CCE765" w14:textId="77777777" w:rsidR="00873445" w:rsidRDefault="00000000">
      <w:pPr>
        <w:pStyle w:val="Heading3"/>
      </w:pPr>
      <w:r>
        <w:t>4. Problem Statement</w:t>
      </w:r>
    </w:p>
    <w:p w14:paraId="7CD5DAF0" w14:textId="77777777" w:rsidR="00873445" w:rsidRDefault="00000000">
      <w:r>
        <w:t>Transferring files between systems often requires manual effort or third-party tools. This project provides a custom-built file-sharing application that can be run entirely on Linux systems, using only C++ sockets for secure and efficient file exchange.</w:t>
      </w:r>
    </w:p>
    <w:p w14:paraId="333D33CE" w14:textId="77777777" w:rsidR="00873445" w:rsidRDefault="00000000">
      <w:pPr>
        <w:pStyle w:val="Heading3"/>
      </w:pPr>
      <w:r>
        <w:t>5. Project Description</w:t>
      </w:r>
    </w:p>
    <w:p w14:paraId="4DF9412C" w14:textId="77777777" w:rsidR="00873445" w:rsidRDefault="00000000">
      <w:r>
        <w:t>The project consists of two main modules:</w:t>
      </w:r>
    </w:p>
    <w:p w14:paraId="6E461EEE" w14:textId="2396E704" w:rsidR="00873445" w:rsidRDefault="00000000">
      <w:pPr>
        <w:pStyle w:val="ListBullet"/>
      </w:pPr>
      <w:r>
        <w:lastRenderedPageBreak/>
        <w:t xml:space="preserve"> Server Module (server.cpp)</w:t>
      </w:r>
    </w:p>
    <w:p w14:paraId="131D8A86" w14:textId="77777777" w:rsidR="00873445" w:rsidRDefault="00000000">
      <w:r>
        <w:t>- Listens for incoming client connections on a specified IP and port.</w:t>
      </w:r>
      <w:r>
        <w:br/>
        <w:t>- Handles client requests for file upload (put), file download (get), and listing (ls).</w:t>
      </w:r>
      <w:r>
        <w:br/>
        <w:t>- Saves uploaded files to a shared directory (shared_root/uploads/).</w:t>
      </w:r>
      <w:r>
        <w:br/>
        <w:t>- Logs client connections and file activity.</w:t>
      </w:r>
    </w:p>
    <w:p w14:paraId="6F57E61B" w14:textId="6F294916" w:rsidR="00873445" w:rsidRDefault="00000000">
      <w:pPr>
        <w:pStyle w:val="ListBullet"/>
      </w:pPr>
      <w:r>
        <w:t xml:space="preserve"> Client Module (client.cpp)</w:t>
      </w:r>
    </w:p>
    <w:p w14:paraId="1A239930" w14:textId="77777777" w:rsidR="00873445" w:rsidRDefault="00000000">
      <w:r>
        <w:t>- Connects to the server using TCP sockets.</w:t>
      </w:r>
      <w:r>
        <w:br/>
        <w:t>- Sends commands (put, get, ls, quit) to interact with the server.</w:t>
      </w:r>
      <w:r>
        <w:br/>
        <w:t>- Uploads and downloads files using reliable send/receive mechanisms.</w:t>
      </w:r>
      <w:r>
        <w:br/>
        <w:t>- Displays file lists and transfer status in the terminal.</w:t>
      </w:r>
    </w:p>
    <w:p w14:paraId="62B8982F" w14:textId="77777777" w:rsidR="00873445" w:rsidRDefault="00000000">
      <w:pPr>
        <w:pStyle w:val="Heading3"/>
      </w:pPr>
      <w:r>
        <w:t>6. System Architecture</w:t>
      </w:r>
    </w:p>
    <w:p w14:paraId="5EB3236E" w14:textId="77777777" w:rsidR="00873445" w:rsidRDefault="00000000">
      <w:r>
        <w:t>+-------------+         TCP/IP          +-------------+</w:t>
      </w:r>
      <w:r>
        <w:br/>
        <w:t>|   Client    |  &lt;------------------&gt;   |   Server    |</w:t>
      </w:r>
      <w:r>
        <w:br/>
        <w:t>| (client.cpp)|                         | (server.cpp)|</w:t>
      </w:r>
      <w:r>
        <w:br/>
        <w:t>| Upload/Download |                     | Store files  |</w:t>
      </w:r>
      <w:r>
        <w:br/>
        <w:t>+-------------+                         +-------------+</w:t>
      </w:r>
    </w:p>
    <w:p w14:paraId="1963236E" w14:textId="77777777" w:rsidR="00873445" w:rsidRDefault="00000000">
      <w:pPr>
        <w:pStyle w:val="Heading3"/>
      </w:pPr>
      <w:r>
        <w:t>7. Features Implemented</w:t>
      </w:r>
    </w:p>
    <w:p w14:paraId="0B52FF17" w14:textId="77777777" w:rsidR="00873445" w:rsidRDefault="00000000">
      <w:pPr>
        <w:pStyle w:val="ListBullet"/>
      </w:pPr>
      <w:r>
        <w:t>Server–Client connection via TCP</w:t>
      </w:r>
    </w:p>
    <w:p w14:paraId="0A10DDD1" w14:textId="77777777" w:rsidR="00873445" w:rsidRDefault="00000000">
      <w:pPr>
        <w:pStyle w:val="ListBullet"/>
      </w:pPr>
      <w:r>
        <w:t>File Upload (Client → Server)</w:t>
      </w:r>
    </w:p>
    <w:p w14:paraId="441A40D7" w14:textId="77777777" w:rsidR="00873445" w:rsidRDefault="00000000">
      <w:pPr>
        <w:pStyle w:val="ListBullet"/>
      </w:pPr>
      <w:r>
        <w:t>File Download (Server → Client)</w:t>
      </w:r>
    </w:p>
    <w:p w14:paraId="3E364E80" w14:textId="77777777" w:rsidR="00873445" w:rsidRDefault="00000000">
      <w:pPr>
        <w:pStyle w:val="ListBullet"/>
      </w:pPr>
      <w:r>
        <w:t>File Listing (ls)</w:t>
      </w:r>
    </w:p>
    <w:p w14:paraId="446E4889" w14:textId="77777777" w:rsidR="00873445" w:rsidRDefault="00000000">
      <w:pPr>
        <w:pStyle w:val="ListBullet"/>
      </w:pPr>
      <w:r>
        <w:t>Multi-directory support (uploads, hii, etc.)</w:t>
      </w:r>
    </w:p>
    <w:p w14:paraId="55E186E9" w14:textId="77777777" w:rsidR="00873445" w:rsidRDefault="00000000">
      <w:pPr>
        <w:pStyle w:val="ListBullet"/>
      </w:pPr>
      <w:r>
        <w:t>Real-time server logs for file activity</w:t>
      </w:r>
    </w:p>
    <w:p w14:paraId="48017C00" w14:textId="77777777" w:rsidR="00873445" w:rsidRDefault="00000000">
      <w:pPr>
        <w:pStyle w:val="ListBullet"/>
      </w:pPr>
      <w:r>
        <w:t>Browser access through python3 -m http.server</w:t>
      </w:r>
    </w:p>
    <w:p w14:paraId="7BFEE04A" w14:textId="77777777" w:rsidR="00873445" w:rsidRDefault="00000000">
      <w:pPr>
        <w:pStyle w:val="Heading3"/>
      </w:pPr>
      <w:r>
        <w:t>8. Commands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3445" w14:paraId="75DD81DE" w14:textId="77777777">
        <w:tc>
          <w:tcPr>
            <w:tcW w:w="4320" w:type="dxa"/>
          </w:tcPr>
          <w:p w14:paraId="7BEF8458" w14:textId="77777777" w:rsidR="00873445" w:rsidRDefault="00000000">
            <w:r>
              <w:t>Command</w:t>
            </w:r>
          </w:p>
        </w:tc>
        <w:tc>
          <w:tcPr>
            <w:tcW w:w="4320" w:type="dxa"/>
          </w:tcPr>
          <w:p w14:paraId="2EB521C6" w14:textId="77777777" w:rsidR="00873445" w:rsidRDefault="00000000">
            <w:r>
              <w:t>Description</w:t>
            </w:r>
          </w:p>
        </w:tc>
      </w:tr>
      <w:tr w:rsidR="00873445" w14:paraId="0E7BAEC2" w14:textId="77777777">
        <w:tc>
          <w:tcPr>
            <w:tcW w:w="4320" w:type="dxa"/>
          </w:tcPr>
          <w:p w14:paraId="4DCC12CA" w14:textId="77777777" w:rsidR="00873445" w:rsidRDefault="00000000">
            <w:r>
              <w:t>put &lt;local&gt; &lt;remote&gt;</w:t>
            </w:r>
          </w:p>
        </w:tc>
        <w:tc>
          <w:tcPr>
            <w:tcW w:w="4320" w:type="dxa"/>
          </w:tcPr>
          <w:p w14:paraId="28F9B403" w14:textId="77777777" w:rsidR="00873445" w:rsidRDefault="00000000">
            <w:r>
              <w:t>Uploads file to server</w:t>
            </w:r>
          </w:p>
        </w:tc>
      </w:tr>
      <w:tr w:rsidR="00873445" w14:paraId="5D568A5E" w14:textId="77777777">
        <w:tc>
          <w:tcPr>
            <w:tcW w:w="4320" w:type="dxa"/>
          </w:tcPr>
          <w:p w14:paraId="39EC0FE2" w14:textId="77777777" w:rsidR="00873445" w:rsidRDefault="00000000">
            <w:r>
              <w:t>get &lt;remote&gt;</w:t>
            </w:r>
          </w:p>
        </w:tc>
        <w:tc>
          <w:tcPr>
            <w:tcW w:w="4320" w:type="dxa"/>
          </w:tcPr>
          <w:p w14:paraId="302A2EEA" w14:textId="77777777" w:rsidR="00873445" w:rsidRDefault="00000000">
            <w:r>
              <w:t>Downloads file from server</w:t>
            </w:r>
          </w:p>
        </w:tc>
      </w:tr>
      <w:tr w:rsidR="00873445" w14:paraId="37F4EB02" w14:textId="77777777">
        <w:tc>
          <w:tcPr>
            <w:tcW w:w="4320" w:type="dxa"/>
          </w:tcPr>
          <w:p w14:paraId="5C071D4D" w14:textId="77777777" w:rsidR="00873445" w:rsidRDefault="00000000">
            <w:r>
              <w:t>ls</w:t>
            </w:r>
          </w:p>
        </w:tc>
        <w:tc>
          <w:tcPr>
            <w:tcW w:w="4320" w:type="dxa"/>
          </w:tcPr>
          <w:p w14:paraId="17FBF50E" w14:textId="77777777" w:rsidR="00873445" w:rsidRDefault="00000000">
            <w:r>
              <w:t>Lists files/directories on server</w:t>
            </w:r>
          </w:p>
        </w:tc>
      </w:tr>
      <w:tr w:rsidR="00873445" w14:paraId="6C64DF19" w14:textId="77777777">
        <w:tc>
          <w:tcPr>
            <w:tcW w:w="4320" w:type="dxa"/>
          </w:tcPr>
          <w:p w14:paraId="49E88C29" w14:textId="77777777" w:rsidR="00873445" w:rsidRDefault="00000000">
            <w:r>
              <w:t>quit</w:t>
            </w:r>
          </w:p>
        </w:tc>
        <w:tc>
          <w:tcPr>
            <w:tcW w:w="4320" w:type="dxa"/>
          </w:tcPr>
          <w:p w14:paraId="7955D1F7" w14:textId="77777777" w:rsidR="00873445" w:rsidRDefault="00000000">
            <w:r>
              <w:t>Disconnects client</w:t>
            </w:r>
          </w:p>
        </w:tc>
      </w:tr>
      <w:tr w:rsidR="00873445" w14:paraId="76B461D8" w14:textId="77777777">
        <w:tc>
          <w:tcPr>
            <w:tcW w:w="4320" w:type="dxa"/>
          </w:tcPr>
          <w:p w14:paraId="74CFB159" w14:textId="77777777" w:rsidR="00873445" w:rsidRDefault="00000000">
            <w:r>
              <w:t>python3 -m http.server 8080</w:t>
            </w:r>
          </w:p>
        </w:tc>
        <w:tc>
          <w:tcPr>
            <w:tcW w:w="4320" w:type="dxa"/>
          </w:tcPr>
          <w:p w14:paraId="5ED3997E" w14:textId="77777777" w:rsidR="00873445" w:rsidRDefault="00000000">
            <w:r>
              <w:t>View shared files via browser</w:t>
            </w:r>
          </w:p>
        </w:tc>
      </w:tr>
    </w:tbl>
    <w:p w14:paraId="011A8AF7" w14:textId="77777777" w:rsidR="00873445" w:rsidRDefault="00000000">
      <w:pPr>
        <w:pStyle w:val="Heading3"/>
      </w:pPr>
      <w:r>
        <w:t>9. Output Screenshots</w:t>
      </w:r>
    </w:p>
    <w:p w14:paraId="7251E3FE" w14:textId="77777777" w:rsidR="00873445" w:rsidRDefault="00000000">
      <w:r>
        <w:t>Include screenshots of server start, client connection, uploads, listings, logs, and browser view.</w:t>
      </w:r>
    </w:p>
    <w:p w14:paraId="3A3F9C5E" w14:textId="77777777" w:rsidR="001936E8" w:rsidRDefault="001936E8">
      <w:r>
        <w:rPr>
          <w:noProof/>
        </w:rPr>
        <w:lastRenderedPageBreak/>
        <w:drawing>
          <wp:inline distT="0" distB="0" distL="0" distR="0" wp14:anchorId="2E977FD8" wp14:editId="08B4573E">
            <wp:extent cx="5486400" cy="3662045"/>
            <wp:effectExtent l="0" t="0" r="0" b="0"/>
            <wp:docPr id="1581899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1809" w14:textId="77777777" w:rsidR="001936E8" w:rsidRDefault="001936E8">
      <w:r>
        <w:rPr>
          <w:noProof/>
        </w:rPr>
        <w:drawing>
          <wp:inline distT="0" distB="0" distL="0" distR="0" wp14:anchorId="05104AAD" wp14:editId="2D49F662">
            <wp:extent cx="5486400" cy="1346835"/>
            <wp:effectExtent l="0" t="0" r="0" b="5715"/>
            <wp:docPr id="931598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5A74" w14:textId="77777777" w:rsidR="001936E8" w:rsidRDefault="001936E8">
      <w:r>
        <w:rPr>
          <w:noProof/>
        </w:rPr>
        <w:drawing>
          <wp:inline distT="0" distB="0" distL="0" distR="0" wp14:anchorId="5D0D9414" wp14:editId="1CE1862B">
            <wp:extent cx="5486400" cy="1361440"/>
            <wp:effectExtent l="0" t="0" r="0" b="0"/>
            <wp:docPr id="1013790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02E3" w14:textId="1C6ECAE4" w:rsidR="001936E8" w:rsidRDefault="001936E8">
      <w:r>
        <w:rPr>
          <w:noProof/>
        </w:rPr>
        <w:lastRenderedPageBreak/>
        <w:drawing>
          <wp:inline distT="0" distB="0" distL="0" distR="0" wp14:anchorId="6CF6BD2C" wp14:editId="049E2D76">
            <wp:extent cx="5486400" cy="1821180"/>
            <wp:effectExtent l="0" t="0" r="0" b="7620"/>
            <wp:docPr id="14359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854E" w14:textId="77777777" w:rsidR="00873445" w:rsidRDefault="00000000">
      <w:pPr>
        <w:pStyle w:val="Heading3"/>
      </w:pPr>
      <w:r>
        <w:t>10. Results</w:t>
      </w:r>
    </w:p>
    <w:p w14:paraId="249AD449" w14:textId="77777777" w:rsidR="00873445" w:rsidRDefault="00000000">
      <w:r>
        <w:t>Project successfully implements file-sharing using sockets with upload, download, and web access features.</w:t>
      </w:r>
    </w:p>
    <w:p w14:paraId="62CEAAEA" w14:textId="77777777" w:rsidR="00873445" w:rsidRDefault="00000000">
      <w:pPr>
        <w:pStyle w:val="Heading3"/>
      </w:pPr>
      <w:r>
        <w:t>11. Conclusion</w:t>
      </w:r>
    </w:p>
    <w:p w14:paraId="2D7FCE44" w14:textId="77777777" w:rsidR="00873445" w:rsidRDefault="00000000">
      <w:r>
        <w:t>A fully functional file-sharing application was developed using C++, demonstrating client-server communication and socket programming.</w:t>
      </w:r>
    </w:p>
    <w:p w14:paraId="1B18D8D4" w14:textId="77777777" w:rsidR="00873445" w:rsidRDefault="00000000">
      <w:pPr>
        <w:pStyle w:val="Heading3"/>
      </w:pPr>
      <w:r>
        <w:t>12. GitHub Repository</w:t>
      </w:r>
    </w:p>
    <w:p w14:paraId="2342F37E" w14:textId="77777777" w:rsidR="00873445" w:rsidRDefault="00000000">
      <w:r>
        <w:t>https://github.com/AdityaPadhi-lab/Network-File-Sharing-Server-Client</w:t>
      </w:r>
    </w:p>
    <w:p w14:paraId="5A83DE45" w14:textId="77777777" w:rsidR="00873445" w:rsidRDefault="00000000">
      <w:pPr>
        <w:pStyle w:val="Heading3"/>
      </w:pPr>
      <w:r>
        <w:t>13. Future Scope</w:t>
      </w:r>
    </w:p>
    <w:p w14:paraId="0FF2F16F" w14:textId="77777777" w:rsidR="00873445" w:rsidRDefault="00000000">
      <w:r>
        <w:t>Add user authentication, encryption, and web dashboard features for better usability.</w:t>
      </w:r>
    </w:p>
    <w:p w14:paraId="7624E62B" w14:textId="77777777" w:rsidR="00873445" w:rsidRDefault="00000000">
      <w:pPr>
        <w:pStyle w:val="Heading3"/>
      </w:pPr>
      <w:r>
        <w:t>14. References</w:t>
      </w:r>
    </w:p>
    <w:p w14:paraId="009EFE54" w14:textId="77777777" w:rsidR="00873445" w:rsidRDefault="00000000">
      <w:r>
        <w:t>Beej’s Guide to Network Programming, cppreference.com, and Linux man pages for socket functions.</w:t>
      </w:r>
    </w:p>
    <w:p w14:paraId="0439C080" w14:textId="77777777" w:rsidR="00AC7421" w:rsidRDefault="00AC7421"/>
    <w:p w14:paraId="2C60722F" w14:textId="77777777" w:rsidR="00AC7421" w:rsidRDefault="00AC7421"/>
    <w:p w14:paraId="406F2A9D" w14:textId="77777777" w:rsidR="00AC7421" w:rsidRDefault="00AC7421" w:rsidP="00AC7421">
      <w:pPr>
        <w:pStyle w:val="NormalWeb"/>
      </w:pPr>
      <w:r>
        <w:t xml:space="preserve">                                                                                                                                                       </w:t>
      </w:r>
      <w:r>
        <w:rPr>
          <w:rStyle w:val="Strong"/>
        </w:rPr>
        <w:t>Place:</w:t>
      </w:r>
      <w:r>
        <w:t xml:space="preserve"> Bhubaneswar</w:t>
      </w:r>
      <w:r>
        <w:br/>
      </w:r>
      <w:r>
        <w:rPr>
          <w:rStyle w:val="Strong"/>
        </w:rPr>
        <w:t>Date:</w:t>
      </w:r>
      <w:r>
        <w:t xml:space="preserve"> 09/11/2025</w:t>
      </w:r>
    </w:p>
    <w:p w14:paraId="03C29EC2" w14:textId="77777777" w:rsidR="00AC7421" w:rsidRDefault="00AC7421" w:rsidP="00AC7421">
      <w:pPr>
        <w:pStyle w:val="NormalWeb"/>
      </w:pPr>
      <w:r>
        <w:rPr>
          <w:rStyle w:val="Emphasis"/>
        </w:rPr>
        <w:t>(Signature)</w:t>
      </w:r>
      <w:r>
        <w:br/>
      </w:r>
      <w:r>
        <w:rPr>
          <w:rStyle w:val="Strong"/>
        </w:rPr>
        <w:t>Aditya Padhi</w:t>
      </w:r>
      <w:r>
        <w:br/>
        <w:t>Regd. No.: 2241016007</w:t>
      </w:r>
      <w:r>
        <w:br/>
      </w:r>
      <w:proofErr w:type="spellStart"/>
      <w:r>
        <w:t>B.Tech</w:t>
      </w:r>
      <w:proofErr w:type="spellEnd"/>
      <w:r>
        <w:t xml:space="preserve"> – 7th Semester, CSE</w:t>
      </w:r>
      <w:r>
        <w:br/>
        <w:t>ITER, SOA University</w:t>
      </w:r>
    </w:p>
    <w:p w14:paraId="7E53621E" w14:textId="5C512429" w:rsidR="00AC7421" w:rsidRDefault="00AC7421"/>
    <w:sectPr w:rsidR="00AC7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18067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572032">
    <w:abstractNumId w:val="8"/>
  </w:num>
  <w:num w:numId="2" w16cid:durableId="947859145">
    <w:abstractNumId w:val="6"/>
  </w:num>
  <w:num w:numId="3" w16cid:durableId="438719664">
    <w:abstractNumId w:val="5"/>
  </w:num>
  <w:num w:numId="4" w16cid:durableId="334455888">
    <w:abstractNumId w:val="4"/>
  </w:num>
  <w:num w:numId="5" w16cid:durableId="379788104">
    <w:abstractNumId w:val="7"/>
  </w:num>
  <w:num w:numId="6" w16cid:durableId="227228292">
    <w:abstractNumId w:val="3"/>
  </w:num>
  <w:num w:numId="7" w16cid:durableId="301810157">
    <w:abstractNumId w:val="2"/>
  </w:num>
  <w:num w:numId="8" w16cid:durableId="825324010">
    <w:abstractNumId w:val="1"/>
  </w:num>
  <w:num w:numId="9" w16cid:durableId="198962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6E8"/>
    <w:rsid w:val="0029639D"/>
    <w:rsid w:val="00326F90"/>
    <w:rsid w:val="00873445"/>
    <w:rsid w:val="008E073B"/>
    <w:rsid w:val="00AA1D8D"/>
    <w:rsid w:val="00AC74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E4418"/>
  <w14:defaultImageDpi w14:val="300"/>
  <w15:docId w15:val="{D8F1B210-A422-44D6-932A-9A137342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9cd462e2">
    <w:name w:val="_9cd462e2"/>
    <w:basedOn w:val="Normal"/>
    <w:rsid w:val="0019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C7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82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9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Padhi</cp:lastModifiedBy>
  <cp:revision>3</cp:revision>
  <dcterms:created xsi:type="dcterms:W3CDTF">2013-12-23T23:15:00Z</dcterms:created>
  <dcterms:modified xsi:type="dcterms:W3CDTF">2025-11-09T04:15:00Z</dcterms:modified>
  <cp:category/>
</cp:coreProperties>
</file>